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 Nazanin" w:hAnsi="B Nazanin" w:eastAsia="B Nazanin"/>
          <w:b/>
          <w:sz w:val="36"/>
        </w:rPr>
        <w:t>ﮔﺰﺍﺭﺵ ﭘﺮﻭﮊﻩ ﭘﺮﺩﺍﺯﺵ ﺳﯿﮕﻨﺎﻝ ﺻﻮﺗﯽ</w:t>
      </w:r>
    </w:p>
    <w:p/>
    <w:p>
      <w:pPr>
        <w:jc w:val="center"/>
      </w:pPr>
      <w:r>
        <w:rPr>
          <w:rFonts w:ascii="B Nazanin" w:hAnsi="B Nazanin" w:eastAsia="B Nazanin"/>
          <w:sz w:val="28"/>
        </w:rPr>
        <w:t>ﺗﺸﺨﯿﺺ ﺑﺨﺶ‌ﻫﺎﯼ ﻭﺍﮐﺪﺍﺭ، ﺑﯽ‌ﻭﺍﮎ ﻭ ﺳﮑﻮﺕ</w:t>
      </w:r>
    </w:p>
    <w:p/>
    <w:p>
      <w:pPr>
        <w:jc w:val="center"/>
      </w:pPr>
      <w:r>
        <w:rPr>
          <w:rFonts w:ascii="B Nazanin" w:hAnsi="B Nazanin" w:eastAsia="B Nazanin"/>
          <w:sz w:val="22"/>
        </w:rPr>
        <w:t>ﺗﺎﺭﯾﺦ: 2025/12/27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eastAsia="B Nazanin"/>
        </w:rPr>
        <w:t>ﻓﻬﺮﺳﺖ ﻣﻄﺎﻟﺐ</w:t>
      </w:r>
    </w:p>
    <w:p>
      <w:pPr>
        <w:jc w:val="right"/>
      </w:pPr>
      <w:r>
        <w:rPr>
          <w:rFonts w:ascii="B Nazanin" w:hAnsi="B Nazanin" w:eastAsia="B Nazanin"/>
          <w:b/>
          <w:sz w:val="22"/>
        </w:rPr>
        <w:t>1. ﻣﻘﺪﻣﻪ</w:t>
      </w:r>
    </w:p>
    <w:p>
      <w:pPr>
        <w:jc w:val="right"/>
      </w:pPr>
      <w:r>
        <w:rPr>
          <w:rFonts w:ascii="B Nazanin" w:hAnsi="B Nazanin" w:eastAsia="B Nazanin"/>
          <w:b/>
          <w:sz w:val="22"/>
        </w:rPr>
        <w:t>2. ﺑﺨﺶ 1: ﺩﺭﯾﺎﻓﺖ ﻭ ﭘﺮﺩﺍﺯﺵ ﺍﻭﻟﯿﻪ ﺳﯿﮕﻨﺎﻝ ﺻﻮﺗﯽ</w:t>
      </w:r>
    </w:p>
    <w:p>
      <w:pPr>
        <w:jc w:val="right"/>
      </w:pPr>
      <w:r>
        <w:rPr>
          <w:rFonts w:ascii="B Nazanin" w:hAnsi="B Nazanin" w:eastAsia="B Nazanin"/>
          <w:sz w:val="20"/>
        </w:rPr>
        <w:t xml:space="preserve">   2.1. ﺧﻮﺍﻧﺪﻥ ﻭ ﻧﻤﺎﯾﺶ ﻓﺎﯾﻞ ﺻﻮﺗﯽ</w:t>
      </w:r>
    </w:p>
    <w:p>
      <w:pPr>
        <w:jc w:val="right"/>
      </w:pPr>
      <w:r>
        <w:rPr>
          <w:rFonts w:ascii="B Nazanin" w:hAnsi="B Nazanin" w:eastAsia="B Nazanin"/>
          <w:sz w:val="20"/>
        </w:rPr>
        <w:t xml:space="preserve">   2.2. ﻣﺤﺎﺳﺒﻪ ﺍﻧﺮﮊﯼ ﮐﻮﺗﺎﻩ‌ﻣﺪﺕ</w:t>
      </w:r>
    </w:p>
    <w:p>
      <w:pPr>
        <w:jc w:val="right"/>
      </w:pPr>
      <w:r>
        <w:rPr>
          <w:rFonts w:ascii="B Nazanin" w:hAnsi="B Nazanin" w:eastAsia="B Nazanin"/>
          <w:b/>
          <w:sz w:val="22"/>
        </w:rPr>
        <w:t>3. ﺑﺨﺶ 2: ﺗﺸﺨﯿﺺ ﺑﺨﺶ‌ﻫﺎﯼ ﻭﺍﮐﺪﺍﺭ ﻭ ﺑﯽ‌ﻭﺍﮎ ﻭ ﺳﮑﻮﺕ</w:t>
      </w:r>
    </w:p>
    <w:p>
      <w:pPr>
        <w:jc w:val="right"/>
      </w:pPr>
      <w:r>
        <w:rPr>
          <w:rFonts w:ascii="B Nazanin" w:hAnsi="B Nazanin" w:eastAsia="B Nazanin"/>
          <w:sz w:val="20"/>
        </w:rPr>
        <w:t xml:space="preserve">   3.1. ﺗﻘﺴﯿﻢ ﺳﯿﮕﻨﺎﻝ ﺑﻪ ﻓﺮﯾﻢ‌ﻫﺎﯼ ﺯﻣﺎﻧﯽ ﮐﻮﺗﺎﻩ</w:t>
      </w:r>
    </w:p>
    <w:p>
      <w:pPr>
        <w:jc w:val="right"/>
      </w:pPr>
      <w:r>
        <w:rPr>
          <w:rFonts w:ascii="B Nazanin" w:hAnsi="B Nazanin" w:eastAsia="B Nazanin"/>
          <w:sz w:val="20"/>
        </w:rPr>
        <w:t xml:space="preserve">   3.2. ﻣﺤﺎﺳﺒﻪ ZCR (Zero Crossing Rate)</w:t>
      </w:r>
    </w:p>
    <w:p>
      <w:pPr>
        <w:jc w:val="right"/>
      </w:pPr>
      <w:r>
        <w:rPr>
          <w:rFonts w:ascii="B Nazanin" w:hAnsi="B Nazanin" w:eastAsia="B Nazanin"/>
          <w:sz w:val="20"/>
        </w:rPr>
        <w:t xml:space="preserve">   3.3. ﻃﺒﻘﻪ‌ﺑﻨﺪﯼ ﺑﺮ ﺍﺳﺎﺱ ZCR ﻭ ﺍﻧﺮﮊﯼ</w:t>
      </w:r>
    </w:p>
    <w:p>
      <w:pPr>
        <w:jc w:val="right"/>
      </w:pPr>
      <w:r>
        <w:rPr>
          <w:rFonts w:ascii="B Nazanin" w:hAnsi="B Nazanin" w:eastAsia="B Nazanin"/>
          <w:sz w:val="20"/>
        </w:rPr>
        <w:t xml:space="preserve">   3.4. ﺍﺳﺘﻔﺎﺩﻩ ﺍﺯ ﺍﺗﻮﮐﺮﻭﻟﯿﺸﻦ</w:t>
      </w:r>
    </w:p>
    <w:p>
      <w:pPr>
        <w:jc w:val="right"/>
      </w:pPr>
      <w:r>
        <w:rPr>
          <w:rFonts w:ascii="B Nazanin" w:hAnsi="B Nazanin" w:eastAsia="B Nazanin"/>
          <w:sz w:val="20"/>
        </w:rPr>
        <w:t xml:space="preserve">   3.5. ﺗﺮﮐﯿﺐ ﺭﻭﺵ‌ﻫﺎ ﺑﺮﺍﯼ ﺑﻬﺒﻮﺩ ﺗﺸﺨﯿﺺ</w:t>
      </w:r>
    </w:p>
    <w:p>
      <w:pPr>
        <w:jc w:val="right"/>
      </w:pPr>
      <w:r>
        <w:rPr>
          <w:rFonts w:ascii="B Nazanin" w:hAnsi="B Nazanin" w:eastAsia="B Nazanin"/>
          <w:b/>
          <w:sz w:val="22"/>
        </w:rPr>
        <w:t>4. ﻧﺘﯿﺠﻪ‌ﮔﯿﺮﯼ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eastAsia="B Nazanin"/>
        </w:rPr>
        <w:t>1. ﻣﻘﺪﻣﻪ</w:t>
      </w:r>
    </w:p>
    <w:p>
      <w:pPr>
        <w:jc w:val="right"/>
      </w:pPr>
      <w:r>
        <w:rPr>
          <w:rFonts w:ascii="B Nazanin" w:hAnsi="B Nazanin" w:eastAsia="B Nazanin"/>
          <w:sz w:val="22"/>
        </w:rPr>
        <w:t>ﺍﯾﻦ ﭘﺮﻭﮊﻩ ﺑﻪ ﺑﺮﺭﺳﯽ ﻭ ﺗﺤﻠﯿﻞ ﺳﯿﮕﻨﺎﻝ‌ﻫﺎﯼ ﺻﻮﺗﯽ ﺑﺮﺍﯼ ﺷﻨﺎﺳﺎﯾﯽ ﺑﺨﺶ‌ﻫﺎﯼ ﻣﺨﺘﻠﻒ ﮔﻔﺘﺎﺭ ﻣﯽ‌ﭘﺮﺩﺍﺯﺩ. ﻫﺪﻑ ﺍﺻﻠﯽ، ﺗﺸﺨﯿﺺ ﺳﻪ ﻧﻮﻉ ﺑﺨﺶ ﺩﺭ ﯾﮏ ﺳﯿﮕﻨﺎﻝ ﺻﻮﺗﯽ ﺍﺳﺖ:</w:t>
      </w:r>
    </w:p>
    <w:p>
      <w:pPr>
        <w:jc w:val="right"/>
      </w:pPr>
      <w:r>
        <w:rPr>
          <w:rFonts w:ascii="B Nazanin" w:hAnsi="B Nazanin" w:eastAsia="B Nazanin"/>
          <w:sz w:val="20"/>
        </w:rPr>
        <w:t>• ﺑﺨﺶ‌ﻫﺎﯼ ﻭﺍﮐﺪﺍﺭ (Voiced): ﺑﺨﺶ‌ﻫﺎﯾﯽ ﮐﻪ ﺩﺍﺭﺍﯼ ﺗﻨﺎﻭﺏ ﻣﺸﺨﺺ ﻭ ﻓﺮﮐﺎﻧﺲ ﭘﺎﯾﻪ ﻫﺴﺘﻨﺪ</w:t>
      </w:r>
    </w:p>
    <w:p>
      <w:pPr>
        <w:jc w:val="right"/>
      </w:pPr>
      <w:r>
        <w:rPr>
          <w:rFonts w:ascii="B Nazanin" w:hAnsi="B Nazanin" w:eastAsia="B Nazanin"/>
          <w:sz w:val="20"/>
        </w:rPr>
        <w:t>• ﺑﺨﺶ‌ﻫﺎﯼ ﺑﯽ‌ﻭﺍﮎ (Unvoiced): ﺑﺨﺶ‌ﻫﺎﯾﯽ ﮐﻪ ﺷﺒﯿﻪ ﻧﻮﯾﺰ ﻫﺴﺘﻨﺪ ﻭ ﺗﻨﺎﻭﺏ ﻣﺸﺨﺼﯽ ﻧﺪﺍﺭﻧﺪ</w:t>
      </w:r>
    </w:p>
    <w:p>
      <w:pPr>
        <w:jc w:val="right"/>
      </w:pPr>
      <w:r>
        <w:rPr>
          <w:rFonts w:ascii="B Nazanin" w:hAnsi="B Nazanin" w:eastAsia="B Nazanin"/>
          <w:sz w:val="20"/>
        </w:rPr>
        <w:t>• ﺑﺨﺶ‌ﻫﺎﯼ ﺳﮑﻮﺕ (Silence): ﺑﺨﺶ‌ﻫﺎﯾﯽ ﮐﻪ ﻓﺎﻗﺪ ﺍﻧﺮﮊﯼ ﻗﺎﺑﻞ ﺗﻮﺟﻪ ﻫﺴﺘﻨﺪ</w:t>
      </w:r>
    </w:p>
    <w:p>
      <w:pPr>
        <w:jc w:val="right"/>
      </w:pPr>
      <w:r>
        <w:rPr>
          <w:rFonts w:ascii="B Nazanin" w:hAnsi="B Nazanin" w:eastAsia="B Nazanin"/>
          <w:sz w:val="22"/>
        </w:rPr>
        <w:t>ﺍﯾﻦ ﭘﺮﻭﮊﻩ ﺑﺎ ﺍﺳﺘﻔﺎﺩﻩ ﺍﺯ ﺗﮑﻨﯿﮏ‌ﻫﺎﯼ ﭘﺮﺩﺍﺯﺵ ﺳﯿﮕﻨﺎﻝ ﺩﯾﺠﯿﺘﺎﻝ، ﻭﯾﮋﮔﯽ‌ﻫﺎﯼ ﻣﺨﺘﻠﻒ ﺳﯿﮕﻨﺎﻝ ﺭﺍ ﺍﺳﺘﺨﺮﺍﺝ ﮐﺮﺩﻩ ﻭ ﺑﺎ ﺗﺮﮐﯿﺐ ﺍﯾﻦ ﻭﯾﮋﮔﯽ‌ﻫﺎ، ﺩﻗﺖ ﺗﺸﺨﯿﺺ ﺭﺍ ﺑﻬﺒﻮﺩ ﻣﯽ‌ﺑﺨﺸﺪ.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eastAsia="B Nazanin"/>
        </w:rPr>
        <w:t>2. ﺑﺨﺶ 1: ﺩﺭﯾﺎﻓﺖ ﻭ ﭘﺮﺩﺍﺯﺵ ﺍﻭﻟﯿﻪ ﺳﯿﮕﻨﺎﻝ ﺻﻮﺗﯽ</w:t>
      </w:r>
    </w:p>
    <w:p>
      <w:pPr>
        <w:pStyle w:val="Heading2"/>
        <w:jc w:val="right"/>
      </w:pPr>
      <w:r>
        <w:rPr>
          <w:rFonts w:ascii="B Nazanin" w:hAnsi="B Nazanin" w:eastAsia="B Nazanin"/>
        </w:rPr>
        <w:t>2.1. ﺧﻮﺍﻧﺪﻥ ﻭ ﻧﻤﺎﯾﺶ ﻓﺎﯾﻞ ﺻﻮﺗﯽ</w:t>
      </w:r>
    </w:p>
    <w:p>
      <w:pPr>
        <w:jc w:val="right"/>
      </w:pPr>
      <w:r>
        <w:rPr>
          <w:rFonts w:ascii="B Nazanin" w:hAnsi="B Nazanin" w:eastAsia="B Nazanin"/>
          <w:sz w:val="22"/>
        </w:rPr>
        <w:t>ﺩﺭ ﺍﯾﻦ ﺑﺨﺶ، ﻓﺎﯾﻞ ﺻﻮﺗﯽ ﺧﻮﺍﻧﺪﻩ ﻣﯽ‌ﺷﻮﺩ ﻭ ﺍﻃﻼﻋﺎﺕ ﺍﻭﻟﯿﻪ ﺁﻥ ﻧﻤﺎﯾﺶ ﺩﺍﺩﻩ ﻣﯽ‌ﺷﻮﺩ. ﺳﯿﮕﻨﺎﻝ ﺩﺭ ﺩﻭ ﻧﻤﻮﺩﺍﺭ ﻧﻤﺎﯾﺶ ﺩﺍﺩﻩ ﻣﯽ‌ﺷﻮﺩ: ﻧﻤﻮﺩﺍﺭ ﺩﺍﻣﻨﻪ ﺯﻣﺎﻧﯽ ﻭ ﻧﻤﻮﺩﺍﺭ ﻃﯿﻒ ﻓﺮﮐﺎﻧﺴﯽ.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1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a_audio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B Nazanin" w:hAnsi="B Nazanin" w:eastAsia="B Nazanin"/>
          <w:i/>
          <w:sz w:val="20"/>
        </w:rPr>
        <w:t>ﺷﮑﻞ 1: ﻧﻤﺎﯾﺶ ﺳﯿﮕﻨﺎﻝ ﺻﻮﺗﯽ ﺩﺭ ﺩﺍﻣﻨﻪ ﺯﻣﺎﻧﯽ ﻭ ﻓﺮﮐﺎﻧﺴﯽ</w:t>
      </w:r>
    </w:p>
    <w:p>
      <w:pPr>
        <w:jc w:val="right"/>
      </w:pPr>
      <w:r>
        <w:rPr>
          <w:rFonts w:ascii="B Nazanin" w:hAnsi="B Nazanin" w:eastAsia="B Nazanin"/>
          <w:sz w:val="22"/>
        </w:rPr>
        <w:t>ﻧﻤﻮﺩﺍﺭ ﺑﺎﻻ ﻧﺸﺎﻥ ﻣﯽ‌ﺩﻫﺪ ﮐﻪ ﺳﯿﮕﻨﺎﻝ ﭼﮕﻮﻧﻪ ﺩﺭ ﻃﻮﻝ ﺯﻣﺎﻥ ﺗﻐﯿﯿﺮ ﻣﯽ‌ﮐﻨﺪ ﻭ ﻫﻤﭽﻨﯿﻦ ﺗﻮﺯﯾﻊ ﺍﻧﺮﮊﯼ ﺩﺭ ﻓﺮﮐﺎﻧﺲ‌ﻫﺎﯼ ﻣﺨﺘﻠﻒ ﭼﮕﻮﻧﻪ ﺍﺳﺖ.</w:t>
      </w:r>
    </w:p>
    <w:p>
      <w:pPr>
        <w:pStyle w:val="Heading2"/>
        <w:jc w:val="right"/>
      </w:pPr>
      <w:r>
        <w:rPr>
          <w:rFonts w:ascii="B Nazanin" w:hAnsi="B Nazanin" w:eastAsia="B Nazanin"/>
        </w:rPr>
        <w:t>2.2. ﻣﺤﺎﺳﺒﻪ ﺍﻧﺮﮊﯼ ﮐﻮﺗﺎﻩ‌ﻣﺪﺕ</w:t>
      </w:r>
    </w:p>
    <w:p>
      <w:pPr>
        <w:jc w:val="right"/>
      </w:pPr>
      <w:r>
        <w:rPr>
          <w:rFonts w:ascii="B Nazanin" w:hAnsi="B Nazanin" w:eastAsia="B Nazanin"/>
          <w:sz w:val="22"/>
        </w:rPr>
        <w:t>ﺍﻧﺮﮊﯼ ﮐﻮﺗﺎﻩ‌ﻣﺪﺕ ﯾﮑﯽ ﺍﺯ ﻣﻬﻢ‌ﺗﺮﯾﻦ ﻭﯾﮋﮔﯽ‌ﻫﺎﯼ ﺳﯿﮕﻨﺎﻝ ﺻﻮﺗﯽ ﺍﺳﺖ ﮐﻪ ﺑﺮﺍﯼ ﺗﺸﺨﯿﺺ ﺳﮑﻮﺕ ﻭ ﮔﻔﺘﺎﺭ ﺍﺳﺘﻔﺎﺩﻩ ﻣﯽ‌ﺷﻮﺩ. ﻓﺮﻣﻮﻝ ﺍﻧﺮﮊﯼ ﮐﻮﺗﺎﻩ‌ﻣﺪﺕ ﺑﻪ ﺻﻮﺭﺕ ﺯﯾﺮ ﺍﺳﺖ:</w:t>
      </w:r>
    </w:p>
    <w:p>
      <w:pPr>
        <w:jc w:val="center"/>
      </w:pPr>
      <w:r>
        <w:rPr>
          <w:rFonts w:ascii="Times New Roman" w:hAnsi="Times New Roman"/>
          <w:i/>
          <w:sz w:val="24"/>
        </w:rPr>
        <w:t>E(n) = Σ [x(m)]²</w:t>
      </w:r>
    </w:p>
    <w:p>
      <w:pPr>
        <w:jc w:val="right"/>
      </w:pPr>
      <w:r>
        <w:rPr>
          <w:rFonts w:ascii="B Nazanin" w:hAnsi="B Nazanin" w:eastAsia="B Nazanin"/>
          <w:sz w:val="22"/>
        </w:rPr>
        <w:t>ﮐﻪ ﺩﺭ ﺁﻥ x(m) ﻧﻤﻮﻧﻪ‌ﻫﺎﯼ ﻓﺮﯾﻢ n ﻫﺴﺘﻨﺪ. ﺩﺭ ﺑﺨﺶ‌ﻫﺎﯼ ﺳﮑﻮﺕ، ﺍﻧﺮﮊﯼ ﺑﺴﯿﺎﺭ ﭘﺎﯾﯿﻦ ﺍﺳﺖ ﻭ ﺩﺭ ﺑﺨﺶ‌ﻫﺎﯼ ﮔﻔﺘﺎﺭ، ﺍﻧﺮﮊﯼ ﺑﺎﻻﺗﺮ ﺍﺳﺖ.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2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1b_short_term_ener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B Nazanin" w:hAnsi="B Nazanin" w:eastAsia="B Nazanin"/>
          <w:i/>
          <w:sz w:val="20"/>
        </w:rPr>
        <w:t>ﺷﮑﻞ 2: ﺍﻧﺮﮊﯼ ﮐﻮﺗﺎﻩ‌ﻣﺪﺕ ﻭ ﺩﺍﻣﻨﻪ RMS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eastAsia="B Nazanin"/>
        </w:rPr>
        <w:t>3. ﺑﺨﺶ 2: ﺗﺸﺨﯿﺺ ﺑﺨﺶ‌ﻫﺎﯼ ﻭﺍﮐﺪﺍﺭ ﻭ ﺑﯽ‌ﻭﺍﮎ ﻭ ﺳﮑﻮﺕ</w:t>
      </w:r>
    </w:p>
    <w:p>
      <w:pPr>
        <w:pStyle w:val="Heading2"/>
        <w:jc w:val="right"/>
      </w:pPr>
      <w:r>
        <w:rPr>
          <w:rFonts w:ascii="B Nazanin" w:hAnsi="B Nazanin" w:eastAsia="B Nazanin"/>
        </w:rPr>
        <w:t>3.1. ﺗﻘﺴﯿﻢ ﺳﯿﮕﻨﺎﻝ ﺑﻪ ﻓﺮﯾﻢ‌ﻫﺎﯼ ﺯﻣﺎﻧﯽ ﮐﻮﺗﺎﻩ</w:t>
      </w:r>
    </w:p>
    <w:p>
      <w:pPr>
        <w:jc w:val="right"/>
      </w:pPr>
      <w:r>
        <w:rPr>
          <w:rFonts w:ascii="B Nazanin" w:hAnsi="B Nazanin" w:eastAsia="B Nazanin"/>
          <w:sz w:val="22"/>
        </w:rPr>
        <w:t>ﺳﯿﮕﻨﺎﻝ ﺻﻮﺗﯽ ﺑﻪ ﻓﺮﯾﻢ‌ﻫﺎﯼ ﮐﻮﭼﮏ‌ﺗﺮ (20 ﻣﯿﻠﯽ‌ﺛﺎﻧﯿﻪ) ﺗﻘﺴﯿﻢ ﻣﯽ‌ﺷﻮﺩ. ﺍﯾﻦ ﮐﺎﺭ ﺑﻪ ﺩﻻﯾﻞ ﺯﯾﺮ ﺍﻧﺠﺎﻡ ﻣﯽ‌ﺷﻮﺩ:</w:t>
      </w:r>
    </w:p>
    <w:p>
      <w:pPr>
        <w:jc w:val="right"/>
      </w:pPr>
      <w:r>
        <w:rPr>
          <w:rFonts w:ascii="B Nazanin" w:hAnsi="B Nazanin" w:eastAsia="B Nazanin"/>
          <w:sz w:val="20"/>
        </w:rPr>
        <w:t>• ﻓﺮﺽ ﺍﯾﺴﺘﺎﯾﯽ: ﺩﺭ ﺑﺎﺯﻩ‌ﻫﺎﯼ ﺯﻣﺎﻧﯽ ﮐﻮﺗﺎﻩ، ﻭﯾﮋﮔﯽ‌ﻫﺎﯼ ﺳﯿﮕﻨﺎﻝ ﺗﻘﺮﯾﺒﺎ ﺛﺎﺑﺖ ﻫﺴﺘﻨﺪ</w:t>
      </w:r>
    </w:p>
    <w:p>
      <w:pPr>
        <w:jc w:val="right"/>
      </w:pPr>
      <w:r>
        <w:rPr>
          <w:rFonts w:ascii="B Nazanin" w:hAnsi="B Nazanin" w:eastAsia="B Nazanin"/>
          <w:sz w:val="20"/>
        </w:rPr>
        <w:t>• ﭘﺮﺩﺍﺯﺵ ﮐﺎﺭﺁﻣﺪ: ﺗﺤﻠﯿﻞ ﻓﺮﯾﻢ ﺑﻪ ﻓﺮﯾﻢ ﺳﺮﯾﻊ‌ﺗﺮ ﻭ ﺩﻗﯿﻖ‌ﺗﺮ ﺍﺳﺖ</w:t>
      </w:r>
    </w:p>
    <w:p>
      <w:pPr>
        <w:jc w:val="right"/>
      </w:pPr>
      <w:r>
        <w:rPr>
          <w:rFonts w:ascii="B Nazanin" w:hAnsi="B Nazanin" w:eastAsia="B Nazanin"/>
          <w:sz w:val="20"/>
        </w:rPr>
        <w:t>• ﺷﻨﺎﺳﺎﯾﯽ ﺩﻗﯿﻖ: ﻣﯽ‌ﺗﻮﺍﻥ ﺗﻐﯿﯿﺮﺍﺕ ﺟﺰﺋﯽ ﺭﺍ ﺩﺭ ﻃﻮﻝ ﺯﻣﺎﻥ ﺗﺸﺨﯿﺺ ﺩﺍﺩ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2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a_frame_segmen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B Nazanin" w:hAnsi="B Nazanin" w:eastAsia="B Nazanin"/>
          <w:i/>
          <w:sz w:val="20"/>
        </w:rPr>
        <w:t>ﺷﮑﻞ 3: ﺗﻘﺴﯿﻢ ﺳﯿﮕﻨﺎﻝ ﺑﻪ ﻓﺮﯾﻢ‌ﻫﺎﯼ 20 ﻣﯿﻠﯽ‌ﺛﺎﻧﯿﻪ‌ﺍﯼ</w:t>
      </w:r>
    </w:p>
    <w:p>
      <w:pPr>
        <w:pStyle w:val="Heading2"/>
        <w:jc w:val="right"/>
      </w:pPr>
      <w:r>
        <w:rPr>
          <w:rFonts w:ascii="B Nazanin" w:hAnsi="B Nazanin" w:eastAsia="B Nazanin"/>
        </w:rPr>
        <w:t>3.2. ﻣﺤﺎﺳﺒﻪ ZCR (Zero Crossing Rate)</w:t>
      </w:r>
    </w:p>
    <w:p>
      <w:pPr>
        <w:jc w:val="right"/>
      </w:pPr>
      <w:r>
        <w:rPr>
          <w:rFonts w:ascii="B Nazanin" w:hAnsi="B Nazanin" w:eastAsia="B Nazanin"/>
          <w:sz w:val="22"/>
        </w:rPr>
        <w:t>ZCR ﯾﺎ ﻧﺮﺥ ﻋﺒﻮﺭ ﺍﺯ ﺻﻔﺮ، ﺗﻌﺪﺍﺩ ﺗﻐﯿﯿﺮﺍﺕ ﻋﻼﻣﺖ ﺳﯿﮕﻨﺎﻝ ﺩﺭ ﯾﮏ ﻓﺮﯾﻢ ﺍﺳﺖ. ﺍﯾﻦ ﻭﯾﮋﮔﯽ ﺑﺮﺍﯼ ﺗﺸﺨﯿﺺ ﺗﻔﺎﻭﺕ ﺑﯿﻦ ﻭﺍﮐﺪﺍﺭ ﻭ ﺑﯽ‌ﻭﺍﮎ ﺑﺴﯿﺎﺭ ﻣﻔﯿﺪ ﺍﺳﺖ.</w:t>
      </w:r>
    </w:p>
    <w:p>
      <w:pPr>
        <w:jc w:val="right"/>
      </w:pPr>
      <w:r>
        <w:rPr>
          <w:rFonts w:ascii="B Nazanin" w:hAnsi="B Nazanin" w:eastAsia="B Nazanin"/>
          <w:sz w:val="20"/>
        </w:rPr>
        <w:t>• ﺑﺨﺶ‌ﻫﺎﯼ ﻭﺍﮐﺪﺍﺭ: ZCR ﭘﺎﯾﯿﻦ (ﺯﯾﺮﺍ ﺳﯿﮕﻨﺎﻝ ﺗﻨﺎﻭﺑﯽ ﺍﺳﺖ)</w:t>
      </w:r>
    </w:p>
    <w:p>
      <w:pPr>
        <w:jc w:val="right"/>
      </w:pPr>
      <w:r>
        <w:rPr>
          <w:rFonts w:ascii="B Nazanin" w:hAnsi="B Nazanin" w:eastAsia="B Nazanin"/>
          <w:sz w:val="20"/>
        </w:rPr>
        <w:t>• ﺑﺨﺶ‌ﻫﺎﯼ ﺑﯽ‌ﻭﺍﮎ: ZCR ﺑﺎﻻ (ﺯﯾﺮﺍ ﺷﺒﯿﻪ ﻧﻮﯾﺰ ﺍﺳﺖ)</w:t>
      </w:r>
    </w:p>
    <w:p>
      <w:pPr>
        <w:jc w:val="right"/>
      </w:pPr>
      <w:r>
        <w:rPr>
          <w:rFonts w:ascii="B Nazanin" w:hAnsi="B Nazanin" w:eastAsia="B Nazanin"/>
          <w:sz w:val="20"/>
        </w:rPr>
        <w:t>• ﺑﺨﺶ‌ﻫﺎﯼ ﺳﮑﻮﺕ: ZCR ﻣﺘﻮﺳﻂ (ﺑﻪ ﺩﻟﯿﻞ ﻧﻮﯾﺰ ﭘﺲ‌ﺯﻣﯿﻨﻪ)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2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b_zcr_calcu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B Nazanin" w:hAnsi="B Nazanin" w:eastAsia="B Nazanin"/>
          <w:i/>
          <w:sz w:val="20"/>
        </w:rPr>
        <w:t>ﺷﮑﻞ 4: ﺗﻐﯿﯿﺮﺍﺕ ZCR ﺩﺭ ﻃﻮﻝ ﺯﻣﺎﻥ</w:t>
      </w:r>
    </w:p>
    <w:p>
      <w:pPr>
        <w:pStyle w:val="Heading2"/>
        <w:jc w:val="right"/>
      </w:pPr>
      <w:r>
        <w:rPr>
          <w:rFonts w:ascii="B Nazanin" w:hAnsi="B Nazanin" w:eastAsia="B Nazanin"/>
        </w:rPr>
        <w:t>3.3. ﻃﺒﻘﻪ‌ﺑﻨﺪﯼ ﺑﺮ ﺍﺳﺎﺱ ZCR ﻭ ﺍﻧﺮﮊﯼ</w:t>
      </w:r>
    </w:p>
    <w:p>
      <w:pPr>
        <w:jc w:val="right"/>
      </w:pPr>
      <w:r>
        <w:rPr>
          <w:rFonts w:ascii="B Nazanin" w:hAnsi="B Nazanin" w:eastAsia="B Nazanin"/>
          <w:sz w:val="22"/>
        </w:rPr>
        <w:t>ﺩﺭ ﺍﯾﻦ ﺑﺨﺶ، ﺍﺯ ﺗﺮﮐﯿﺐ ﺩﻭ ﻭﯾﮋﮔﯽ ZCR ﻭ ﺍﻧﺮﮊﯼ ﺑﺮﺍﯼ ﻃﺒﻘﻪ‌ﺑﻨﺪﯼ ﺍﺳﺘﻔﺎﺩﻩ ﻣﯽ‌ﺷﻮﺩ. ﻗﻮﺍﻧﯿﻦ ﻃﺒﻘﻪ‌ﺑﻨﺪﯼ ﺑﻪ ﺻﻮﺭﺕ ﺯﯾﺮ ﺍﺳﺖ:</w:t>
      </w:r>
    </w:p>
    <w:p>
      <w:pPr>
        <w:jc w:val="right"/>
      </w:pPr>
      <w:r>
        <w:rPr>
          <w:rFonts w:ascii="B Nazanin" w:hAnsi="B Nazanin" w:eastAsia="B Nazanin"/>
          <w:sz w:val="20"/>
        </w:rPr>
        <w:t>• ﺳﮑﻮﺕ: ﺍﻧﺮﮊﯼ &lt; ﺁﺳﺘﺎﻧﻪ ﺳﮑﻮﺕ</w:t>
      </w:r>
    </w:p>
    <w:p>
      <w:pPr>
        <w:jc w:val="right"/>
      </w:pPr>
      <w:r>
        <w:rPr>
          <w:rFonts w:ascii="B Nazanin" w:hAnsi="B Nazanin" w:eastAsia="B Nazanin"/>
          <w:sz w:val="20"/>
        </w:rPr>
        <w:t>• ﻭﺍﮐﺪﺍﺭ: ﺍﻧﺮﮊﯼ &gt; ﺁﺳﺘﺎﻧﻪ ﻭﺍﮐﺪﺍﺭ ﻭ ZCR &lt; ﺁﺳﺘﺎﻧﻪ ﻭﺍﮐﺪﺍﺭ</w:t>
      </w:r>
    </w:p>
    <w:p>
      <w:pPr>
        <w:jc w:val="right"/>
      </w:pPr>
      <w:r>
        <w:rPr>
          <w:rFonts w:ascii="B Nazanin" w:hAnsi="B Nazanin" w:eastAsia="B Nazanin"/>
          <w:sz w:val="20"/>
        </w:rPr>
        <w:t>• ﺑﯽ‌ﻭﺍﮎ: ﺩﺭ ﻏﯿﺮ ﺍﯾﻦ ﺻﻮﺭﺕ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4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c_classif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B Nazanin" w:hAnsi="B Nazanin" w:eastAsia="B Nazanin"/>
          <w:i/>
          <w:sz w:val="20"/>
        </w:rPr>
        <w:t>ﺷﮑﻞ 5: ﻃﺒﻘﻪ‌ﺑﻨﺪﯼ ﻓﺮﯾﻢ‌ﻫﺎ ﺑﺮ ﺍﺳﺎﺱ ZCR ﻭ ﺍﻧﺮﮊﯼ</w:t>
      </w:r>
    </w:p>
    <w:p>
      <w:pPr>
        <w:pStyle w:val="Heading2"/>
        <w:jc w:val="right"/>
      </w:pPr>
      <w:r>
        <w:rPr>
          <w:rFonts w:ascii="B Nazanin" w:hAnsi="B Nazanin" w:eastAsia="B Nazanin"/>
        </w:rPr>
        <w:t>3.4. ﺍﺳﺘﻔﺎﺩﻩ ﺍﺯ ﺍﺗﻮﮐﺮﻭﻟﯿﺸﻦ</w:t>
      </w:r>
    </w:p>
    <w:p>
      <w:pPr>
        <w:jc w:val="right"/>
      </w:pPr>
      <w:r>
        <w:rPr>
          <w:rFonts w:ascii="B Nazanin" w:hAnsi="B Nazanin" w:eastAsia="B Nazanin"/>
          <w:sz w:val="22"/>
        </w:rPr>
        <w:t>ﺍﺗﻮﮐﺮﻭﻟﯿﺸﻦ ﯾﮏ ﺗﺎﺑﻊ ﺭﯾﺎﺿﯽ ﺍﺳﺖ ﮐﻪ ﺷﺒﺎﻫﺖ ﯾﮏ ﺳﯿﮕﻨﺎﻝ ﺑﺎ ﻧﺴﺨﻪ ﺟﺎﺑﺠﺎ ﺷﺪﻩ ﺧﻮﺩﺵ ﺭﺍ ﺍﻧﺪﺍﺯﻩ‌ﮔﯿﺮﯼ ﻣﯽ‌ﮐﻨﺪ. ﺩﺭ ﺑﺨﺶ‌ﻫﺎﯼ ﻭﺍﮐﺪﺍﺭ، ﺍﺗﻮﮐﺮﻭﻟﯿﺸﻦ ﻗﻠﻪ‌ﻫﺎﯼ ﻣﺸﺨﺼﯽ ﺩﺍﺭﺩ ﮐﻪ ﻧﺸﺎﻥ‌ﺩﻫﻨﺪﻩ ﺗﻨﺎﻭﺏ ﺍﺳﺖ.</w:t>
      </w:r>
    </w:p>
    <w:p>
      <w:pPr>
        <w:jc w:val="right"/>
      </w:pPr>
      <w:r>
        <w:rPr>
          <w:rFonts w:ascii="B Nazanin" w:hAnsi="B Nazanin" w:eastAsia="B Nazanin"/>
          <w:sz w:val="22"/>
        </w:rPr>
        <w:t>ﺍﺯ ﺍﺗﻮﮐﺮﻭﻟﯿﺸﻦ ﻣﯽ‌ﺗﻮﺍﻥ ﺑﺮﺍﯼ ﻣﺤﺎﺳﺒﻪ ﻓﺮﮐﺎﻧﺲ ﭘﺎﯾﻪ (F0) ﺍﺳﺘﻔﺎﺩﻩ ﮐﺮﺩ. ﻓﺎﺻﻠﻪ ﺑﯿﻦ ﻗﻠﻪ‌ﻫﺎﯼ ﺍﺻﻠﯽ ﺍﺗﻮﮐﺮﻭﻟﯿﺸﻦ ﻣﻌﮑﻮﺱ ﻓﺮﮐﺎﻧﺲ ﭘﺎﯾﻪ ﺍﺳﺖ.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932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d_auto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B Nazanin" w:hAnsi="B Nazanin" w:eastAsia="B Nazanin"/>
          <w:i/>
          <w:sz w:val="20"/>
        </w:rPr>
        <w:t>ﺷﮑﻞ 6: ﺍﺳﺘﻔﺎﺩﻩ ﺍﺯ ﺍﺗﻮﮐﺮﻭﻟﯿﺸﻦ ﺑﺮﺍﯼ ﺗﺸﺨﯿﺺ ﻭﺍﮐﺪﺍﺭ</w:t>
      </w:r>
    </w:p>
    <w:p>
      <w:pPr>
        <w:pStyle w:val="Heading2"/>
        <w:jc w:val="right"/>
      </w:pPr>
      <w:r>
        <w:rPr>
          <w:rFonts w:ascii="B Nazanin" w:hAnsi="B Nazanin" w:eastAsia="B Nazanin"/>
        </w:rPr>
        <w:t>3.5. ﺗﺮﮐﯿﺐ ﺭﻭﺵ‌ﻫﺎ ﺑﺮﺍﯼ ﺑﻬﺒﻮﺩ ﺗﺸﺨﯿﺺ</w:t>
      </w:r>
    </w:p>
    <w:p>
      <w:pPr>
        <w:jc w:val="right"/>
      </w:pPr>
      <w:r>
        <w:rPr>
          <w:rFonts w:ascii="B Nazanin" w:hAnsi="B Nazanin" w:eastAsia="B Nazanin"/>
          <w:sz w:val="22"/>
        </w:rPr>
        <w:t>ﺩﺭ ﺍﯾﻦ ﺑﺨﺶ، ﺍﺯ ﺗﺮﮐﯿﺐ ﺳﻪ ﻭﯾﮋﮔﯽ ﺍﺳﺘﻔﺎﺩﻩ ﻣﯽ‌ﺷﻮﺩ: ﺍﻧﺮﮊﯼ ﮐﻮﺗﺎﻩ‌ﻣﺪﺕ، ZCR، ﻭ ﻗﺪﺭﺕ ﺍﺗﻮﮐﺮﻭﻟﯿﺸﻦ. ﺍﯾﻦ ﺗﺮﮐﯿﺐ ﻣﻨﺠﺮ ﺑﻪ ﺩﻗﺖ ﺑﺎﻻﺗﺮ ﻭ ﮐﺎﻫﺶ ﺧﻄﺎﻫﺎﯼ ﺗﺸﺨﯿﺺ ﻣﯽ‌ﺷﻮﺩ.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38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e_combined_metho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B Nazanin" w:hAnsi="B Nazanin" w:eastAsia="B Nazanin"/>
          <w:i/>
          <w:sz w:val="20"/>
        </w:rPr>
        <w:t>ﺷﮑﻞ 7: ﻧﺘﺎﯾﺞ ﺭﻭﺵ ﺗﺮﮐﯿﺒﯽ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1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2e_final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B Nazanin" w:hAnsi="B Nazanin" w:eastAsia="B Nazanin"/>
          <w:i/>
          <w:sz w:val="20"/>
        </w:rPr>
        <w:t>ﺷﮑﻞ 8: ﻧﺘﯿﺠﻪ ﻧﻬﺎﯾﯽ - ﺳﯿﮕﻨﺎﻝ ﺑﺎ ﺑﺨﺶ‌ﻫﺎﯼ ﻭﺍﮐﺪﺍﺭ (ﺳﺒﺰ)، ﺑﯽ‌ﻭﺍﮎ (ﻧﺎﺭﻧﺠﯽ) ﻭ ﺳﮑﻮﺕ (ﺧﺎﮐﺴﺘﺮﯼ)</w:t>
      </w:r>
    </w:p>
    <w:p>
      <w:r>
        <w:br w:type="page"/>
      </w:r>
    </w:p>
    <w:p>
      <w:pPr>
        <w:pStyle w:val="Heading1"/>
        <w:jc w:val="right"/>
      </w:pPr>
      <w:r>
        <w:rPr>
          <w:rFonts w:ascii="B Nazanin" w:hAnsi="B Nazanin" w:eastAsia="B Nazanin"/>
        </w:rPr>
        <w:t>4. ﻧﺘﯿﺠﻪ‌ﮔﯿﺮﯼ</w:t>
      </w:r>
    </w:p>
    <w:p>
      <w:pPr>
        <w:jc w:val="right"/>
      </w:pPr>
      <w:r>
        <w:rPr>
          <w:rFonts w:ascii="B Nazanin" w:hAnsi="B Nazanin" w:eastAsia="B Nazanin"/>
          <w:sz w:val="22"/>
        </w:rPr>
        <w:t>ﺍﯾﻦ ﭘﺮﻭﮊﻩ ﻧﺸﺎﻥ ﻣﯽ‌ﺩﻫﺪ ﮐﻪ ﭼﮕﻮﻧﻪ ﻣﯽ‌ﺗﻮﺍﻥ ﺑﺎ ﺍﺳﺘﻔﺎﺩﻩ ﺍﺯ ﻭﯾﮋﮔﯽ‌ﻫﺎﯼ ﺳﺎﺩﻩ ﺳﯿﮕﻨﺎﻝ ﺻﻮﺗﯽ (ﺍﻧﺮﮊﯼ، ZCR، ﺍﺗﻮﮐﺮﻭﻟﯿﺸﻦ)، ﺑﺨﺶ‌ﻫﺎﯼ ﻣﺨﺘﻠﻒ ﮔﻔﺘﺎﺭ ﺭﺍ ﺷﻨﺎﺳﺎﯾﯽ ﮐﺮﺩ.</w:t>
      </w:r>
    </w:p>
    <w:p>
      <w:pPr>
        <w:jc w:val="right"/>
      </w:pPr>
      <w:r>
        <w:rPr>
          <w:rFonts w:ascii="B Nazanin" w:hAnsi="B Nazanin" w:eastAsia="B Nazanin"/>
          <w:sz w:val="22"/>
        </w:rPr>
        <w:t>ﺗﺮﮐﯿﺐ ﺍﯾﻦ ﺭﻭﺵ‌ﻫﺎ ﻣﻨﺠﺮ ﺑﻪ ﺩﻗﺖ ﺑﺎﻻﺗﺮ ﻭ ﻗﺎﺑﻠﯿﺖ ﺍﻋﺘﻤﺎﺩ ﺑﯿﺸﺘﺮ ﻣﯽ‌ﺷﻮﺩ. ﺍﯾﻦ ﭘﺮﻭﮊﻩ ﻣﯽ‌ﺗﻮﺍﻧﺪ ﺩﺭ ﮐﺎﺭﺑﺮﺩﻫﺎﯼ ﻣﺨﺘﻠﻔﯽ ﻣﺎﻧﻨﺪ ﺑﻬﺒﻮﺩ ﮐﯿﻔﯿﺖ ﺍﻧﺘﻘﺎﻝ ﺻﻮﺕ، ﺗﺸﺨﯿﺺ ﮔﻔﺘﺎﺭ، ﻭ ﺗﺤﻠﯿﻞ ﮔﻔﺘﺎﺭ ﺍﺳﺘﻔﺎﺩﻩ ﺷﻮﺩ.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